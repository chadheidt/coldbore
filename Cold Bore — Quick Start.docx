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4"/>
        </w:rPr>
        <w:t>Cold Bore — Quick Start</w:t>
      </w:r>
    </w:p>
    <w:p>
      <w:pPr>
        <w:jc w:val="center"/>
      </w:pPr>
      <w:r>
        <w:rPr>
          <w:i/>
          <w:color w:val="555555"/>
          <w:sz w:val="22"/>
        </w:rPr>
        <w:t>Drag Garmin &amp; BallisticX CSVs in. Get a recommended load out.</w:t>
      </w:r>
    </w:p>
    <w:p>
      <w:r>
        <w:rPr>
          <w:rFonts w:ascii="Arial" w:hAnsi="Arial"/>
          <w:b/>
          <w:color w:val="C04A06"/>
          <w:sz w:val="28"/>
        </w:rPr>
        <w:t>Install</w:t>
      </w:r>
    </w:p>
    <w:p>
      <w:r>
        <w:rPr>
          <w:rFonts w:ascii="Arial" w:hAnsi="Arial"/>
          <w:b/>
          <w:color w:val="C04A06"/>
          <w:sz w:val="22"/>
        </w:rPr>
        <w:t xml:space="preserve">1.  </w:t>
      </w:r>
      <w:r>
        <w:rPr>
          <w:rFonts w:ascii="Arial" w:hAnsi="Arial"/>
          <w:sz w:val="22"/>
        </w:rPr>
        <w:t>Unzip the file you received and drag Cold Bore.app to Applications.</w:t>
      </w:r>
    </w:p>
    <w:p>
      <w:r>
        <w:rPr>
          <w:rFonts w:ascii="Arial" w:hAnsi="Arial"/>
          <w:b/>
          <w:color w:val="C04A06"/>
          <w:sz w:val="22"/>
        </w:rPr>
        <w:t xml:space="preserve">2.  </w:t>
      </w:r>
      <w:r>
        <w:rPr>
          <w:rFonts w:ascii="Arial" w:hAnsi="Arial"/>
          <w:sz w:val="22"/>
        </w:rPr>
        <w:t>RIGHT-CLICK Cold Bore.app and choose Open, then click Open again on the security prompt. (Only the first time — double-click after that.)</w:t>
      </w:r>
    </w:p>
    <w:p>
      <w:r>
        <w:rPr>
          <w:rFonts w:ascii="Arial" w:hAnsi="Arial"/>
          <w:b/>
          <w:color w:val="C04A06"/>
          <w:sz w:val="22"/>
        </w:rPr>
        <w:t xml:space="preserve">3.  </w:t>
      </w:r>
      <w:r>
        <w:rPr>
          <w:rFonts w:ascii="Arial" w:hAnsi="Arial"/>
          <w:sz w:val="22"/>
        </w:rPr>
        <w:t>On first launch, accept the disclaimer and the default folder location. A 6-step tour follows; skip it if you'd like — it lives in Tools → How to Use Cold Bore… anytime.</w:t>
      </w:r>
    </w:p>
    <w:p>
      <w:r>
        <w:rPr>
          <w:rFonts w:ascii="Arial" w:hAnsi="Arial"/>
          <w:b/>
          <w:color w:val="C04A06"/>
          <w:sz w:val="28"/>
        </w:rPr>
        <w:t>Name your sessions</w:t>
      </w:r>
    </w:p>
    <w:p>
      <w:r>
        <w:rPr>
          <w:rFonts w:ascii="Arial" w:hAnsi="Arial"/>
          <w:sz w:val="22"/>
        </w:rPr>
        <w:t>Cold Bore sorts your data by name. Use this format (type only the bold part — the parenthesis is just what it means):</w:t>
      </w:r>
    </w:p>
    <w:p>
      <w:pPr>
        <w:spacing w:before="0" w:after="0"/>
        <w:ind w:left="432"/>
      </w:pPr>
      <w:r>
        <w:rPr>
          <w:rFonts w:ascii="Menlo" w:hAnsi="Menlo"/>
          <w:b/>
          <w:color w:val="222222"/>
          <w:sz w:val="20"/>
        </w:rPr>
        <w:t>&lt;tag&gt;  &lt;number&gt;  &lt;powder&gt;</w:t>
      </w:r>
      <w:r>
        <w:rPr>
          <w:rFonts w:ascii="Menlo" w:hAnsi="Menlo"/>
          <w:color w:val="777777"/>
          <w:sz w:val="20"/>
        </w:rPr>
      </w:r>
    </w:p>
    <w:p>
      <w:pPr>
        <w:spacing w:before="0" w:after="0"/>
        <w:ind w:left="432"/>
      </w:pPr>
      <w:r>
        <w:rPr>
          <w:rFonts w:ascii="Menlo" w:hAnsi="Menlo"/>
          <w:b/>
          <w:color w:val="222222"/>
          <w:sz w:val="20"/>
        </w:rPr>
        <w:t xml:space="preserve">P1 45.5 H4350         </w:t>
      </w:r>
      <w:r>
        <w:rPr>
          <w:rFonts w:ascii="Menlo" w:hAnsi="Menlo"/>
          <w:color w:val="777777"/>
          <w:sz w:val="20"/>
        </w:rPr>
        <w:t xml:space="preserve">  (Powder Ladder Load 1, 45.5 gr, H4350)</w:t>
      </w:r>
    </w:p>
    <w:p>
      <w:pPr>
        <w:spacing w:before="0" w:after="0"/>
        <w:ind w:left="432"/>
      </w:pPr>
      <w:r>
        <w:rPr>
          <w:rFonts w:ascii="Menlo" w:hAnsi="Menlo"/>
          <w:b/>
          <w:color w:val="222222"/>
          <w:sz w:val="20"/>
        </w:rPr>
        <w:t xml:space="preserve">S7 0.070 H4350        </w:t>
      </w:r>
      <w:r>
        <w:rPr>
          <w:rFonts w:ascii="Menlo" w:hAnsi="Menlo"/>
          <w:color w:val="777777"/>
          <w:sz w:val="20"/>
        </w:rPr>
        <w:t xml:space="preserve">  (Seating Test 7, 0.070" jump, H4350)</w:t>
      </w:r>
    </w:p>
    <w:p>
      <w:pPr>
        <w:spacing w:before="0" w:after="0"/>
        <w:ind w:left="432"/>
      </w:pPr>
      <w:r>
        <w:rPr>
          <w:rFonts w:ascii="Menlo" w:hAnsi="Menlo"/>
          <w:b/>
          <w:color w:val="222222"/>
          <w:sz w:val="20"/>
        </w:rPr>
        <w:t xml:space="preserve">CONFIRM-1 41.5 H4350  </w:t>
      </w:r>
      <w:r>
        <w:rPr>
          <w:rFonts w:ascii="Menlo" w:hAnsi="Menlo"/>
          <w:color w:val="777777"/>
          <w:sz w:val="20"/>
        </w:rPr>
        <w:t xml:space="preserve">  (Confirmation group, 41.5 gr, H4350)</w:t>
      </w:r>
    </w:p>
    <w:p>
      <w:r>
        <w:rPr>
          <w:rFonts w:ascii="Arial" w:hAnsi="Arial"/>
          <w:sz w:val="22"/>
        </w:rPr>
        <w:t>Garmin Xero: in the ShotView app on your phone, name the SESSION using the format above before you export the CSV.</w:t>
      </w:r>
    </w:p>
    <w:p>
      <w:r>
        <w:rPr>
          <w:rFonts w:ascii="Arial" w:hAnsi="Arial"/>
          <w:sz w:val="22"/>
        </w:rPr>
        <w:t>BallisticX: its label field isn't reliable, so RENAME the exported CSV file itself (e.g., 'P1 45.5 H4350.csv'). Cold Bore reads the filename.</w:t>
      </w:r>
    </w:p>
    <w:p>
      <w:r>
        <w:rPr>
          <w:rFonts w:ascii="Arial" w:hAnsi="Arial"/>
          <w:b/>
          <w:color w:val="C04A06"/>
          <w:sz w:val="28"/>
        </w:rPr>
        <w:t>Day-to-day</w:t>
      </w:r>
    </w:p>
    <w:p>
      <w:r>
        <w:rPr>
          <w:rFonts w:ascii="Arial" w:hAnsi="Arial"/>
          <w:b/>
          <w:color w:val="C04A06"/>
          <w:sz w:val="22"/>
        </w:rPr>
        <w:t xml:space="preserve">1.  </w:t>
      </w:r>
      <w:r>
        <w:rPr>
          <w:rFonts w:ascii="Arial" w:hAnsi="Arial"/>
          <w:sz w:val="22"/>
        </w:rPr>
        <w:t>Get your Garmin and BallisticX CSVs onto your Mac (AirDrop, iCloud, email, USB — whatever works). Rename BallisticX files to your format.</w:t>
      </w:r>
    </w:p>
    <w:p>
      <w:r>
        <w:rPr>
          <w:rFonts w:ascii="Arial" w:hAnsi="Arial"/>
          <w:b/>
          <w:color w:val="C04A06"/>
          <w:sz w:val="22"/>
        </w:rPr>
        <w:t xml:space="preserve">2.  </w:t>
      </w:r>
      <w:r>
        <w:rPr>
          <w:rFonts w:ascii="Arial" w:hAnsi="Arial"/>
          <w:sz w:val="22"/>
        </w:rPr>
        <w:t>Quit Excel if it's open. In Finder, put all your CSVs from this range trip in one folder, select them all (click the first, then Cmd+A — or Cmd-click each one), and drag the whole batch onto the Cold Bore icon at once. Cold Bore imports them together and opens the workbook.</w:t>
      </w:r>
    </w:p>
    <w:p>
      <w:r>
        <w:rPr>
          <w:rFonts w:ascii="Arial" w:hAnsi="Arial"/>
          <w:b/>
          <w:color w:val="C04A06"/>
          <w:sz w:val="22"/>
        </w:rPr>
        <w:t xml:space="preserve">3.  </w:t>
      </w:r>
      <w:r>
        <w:rPr>
          <w:rFonts w:ascii="Arial" w:hAnsi="Arial"/>
          <w:sz w:val="22"/>
        </w:rPr>
        <w:t>Fill in the green Rifle &amp; Shooter info bar (one-time, or whenever it changes) and the Test Session bar (date, temp, notes), then save.</w:t>
      </w:r>
    </w:p>
    <w:p>
      <w:r>
        <w:rPr>
          <w:rFonts w:ascii="Arial" w:hAnsi="Arial"/>
          <w:b/>
          <w:color w:val="C04A06"/>
          <w:sz w:val="28"/>
        </w:rPr>
        <w:t>Good to know</w:t>
      </w:r>
    </w:p>
    <w:p>
      <w:pPr>
        <w:pStyle w:val="ListBullet"/>
      </w:pPr>
      <w:r>
        <w:rPr>
          <w:rFonts w:ascii="Arial" w:hAnsi="Arial"/>
          <w:sz w:val="22"/>
        </w:rPr>
        <w:t>Cold Bore needs at least 3 charges (or jumps) before it picks a recommended winner.</w:t>
      </w:r>
    </w:p>
    <w:p>
      <w:pPr>
        <w:pStyle w:val="ListBullet"/>
      </w:pPr>
      <w:r>
        <w:rPr>
          <w:rFonts w:ascii="Arial" w:hAnsi="Arial"/>
          <w:sz w:val="22"/>
        </w:rPr>
        <w:t>Your workbook is backed up before every import — Tools → Restore From Backup.</w:t>
      </w:r>
    </w:p>
    <w:p>
      <w:pPr>
        <w:pStyle w:val="ListBullet"/>
      </w:pPr>
      <w:r>
        <w:rPr>
          <w:rFonts w:ascii="Arial" w:hAnsi="Arial"/>
          <w:sz w:val="22"/>
        </w:rPr>
        <w:t>Finished a load? Tools → Start New Cycle archives it and starts fresh.</w:t>
      </w:r>
    </w:p>
    <w:p>
      <w:pPr>
        <w:pStyle w:val="ListBullet"/>
      </w:pPr>
      <w:r>
        <w:rPr>
          <w:rFonts w:ascii="Arial" w:hAnsi="Arial"/>
          <w:sz w:val="22"/>
        </w:rPr>
        <w:t>Updates appear as a yellow banner at the top of the window with a download link.</w:t>
      </w:r>
    </w:p>
    <w:p>
      <w:pPr>
        <w:pStyle w:val="ListBullet"/>
      </w:pPr>
      <w:r>
        <w:rPr>
          <w:rFonts w:ascii="Arial" w:hAnsi="Arial"/>
          <w:sz w:val="22"/>
        </w:rPr>
        <w:t>Questions, bugs, or other chronographs (LabRadar, MagnetoSpeed): Tools → About for contact info.</w:t>
      </w:r>
    </w:p>
    <w:p>
      <w:r>
        <w:rPr>
          <w:rFonts w:ascii="Arial" w:hAnsi="Arial"/>
          <w:b/>
          <w:color w:val="960000"/>
          <w:sz w:val="28"/>
        </w:rPr>
        <w:t>Reminder</w:t>
      </w:r>
    </w:p>
    <w:p>
      <w:r>
        <w:rPr>
          <w:rFonts w:ascii="Arial" w:hAnsi="Arial"/>
          <w:sz w:val="22"/>
        </w:rPr>
        <w:t>Cold Bore is a data-analysis tool, not load data. Always cross-reference against published reloading manuals, watch for pressure signs, and start below max. Reloading is inherently dangerous and you are solely responsible for safe practice.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