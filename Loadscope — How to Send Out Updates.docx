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Loadscope — How to Send Out Updates</w:t>
      </w:r>
    </w:p>
    <w:p>
      <w:pPr>
        <w:jc w:val="center"/>
      </w:pPr>
      <w:r>
        <w:rPr>
          <w:i/>
          <w:color w:val="555555"/>
          <w:sz w:val="24"/>
        </w:rPr>
        <w:t>A simple guide for getting new versions to your friends</w:t>
      </w:r>
    </w:p>
    <w:p/>
    <w:p>
      <w:r>
        <w:rPr>
          <w:rFonts w:ascii="Arial" w:hAnsi="Arial"/>
          <w:b/>
          <w:color w:val="000000"/>
          <w:sz w:val="28"/>
        </w:rPr>
        <w:t>The Big Picture</w:t>
      </w:r>
    </w:p>
    <w:p>
      <w:r>
        <w:rPr>
          <w:rFonts w:ascii="Arial" w:hAnsi="Arial"/>
          <w:sz w:val="24"/>
        </w:rPr>
        <w:t>Your friends have Loadscope on their computers. When you fix a bug or add something new, you need to send the new version to them. You don't email it. Instead, you put the new version on the internet, and their Loadscope app checks for new versions whenever they open it.</w:t>
      </w:r>
    </w:p>
    <w:p>
      <w:r>
        <w:rPr>
          <w:rFonts w:ascii="Arial" w:hAnsi="Arial"/>
          <w:sz w:val="24"/>
        </w:rPr>
        <w:t>Three things need to happen for an update to go out:</w:t>
      </w:r>
    </w:p>
    <w:p>
      <w:pPr>
        <w:pStyle w:val="ListBullet"/>
      </w:pPr>
      <w:r>
        <w:rPr>
          <w:rFonts w:ascii="Arial" w:hAnsi="Arial"/>
          <w:sz w:val="24"/>
        </w:rPr>
        <w:t>You build a new Loadscope app with your changes.</w:t>
      </w:r>
    </w:p>
    <w:p>
      <w:pPr>
        <w:pStyle w:val="ListBullet"/>
      </w:pPr>
      <w:r>
        <w:rPr>
          <w:rFonts w:ascii="Arial" w:hAnsi="Arial"/>
          <w:sz w:val="24"/>
        </w:rPr>
        <w:t>You put the new app on the internet (on a website called GitHub).</w:t>
      </w:r>
    </w:p>
    <w:p>
      <w:pPr>
        <w:pStyle w:val="ListBullet"/>
      </w:pPr>
      <w:r>
        <w:rPr>
          <w:rFonts w:ascii="Arial" w:hAnsi="Arial"/>
          <w:sz w:val="24"/>
        </w:rPr>
        <w:t>You update a small note file that tells your friends' apps where to find the new version.</w:t>
      </w:r>
    </w:p>
    <w:p>
      <w:r>
        <w:rPr>
          <w:rFonts w:ascii="Arial" w:hAnsi="Arial"/>
          <w:sz w:val="24"/>
        </w:rPr>
        <w:t>Then, the next time your friends open Loadscope, it reads that note file, sees there's a new version, and shows them a yellow message with a button to download it.</w:t>
      </w:r>
    </w:p>
    <w:p/>
    <w:p>
      <w:r>
        <w:rPr>
          <w:rFonts w:ascii="Arial" w:hAnsi="Arial"/>
          <w:b/>
          <w:color w:val="000000"/>
          <w:sz w:val="28"/>
        </w:rPr>
        <w:t>Before You Start</w:t>
      </w:r>
    </w:p>
    <w:p>
      <w:r>
        <w:rPr>
          <w:rFonts w:ascii="Arial" w:hAnsi="Arial"/>
          <w:sz w:val="24"/>
        </w:rPr>
        <w:t>You will need:</w:t>
      </w:r>
    </w:p>
    <w:p>
      <w:pPr>
        <w:pStyle w:val="ListBullet"/>
      </w:pPr>
      <w:r>
        <w:rPr>
          <w:rFonts w:ascii="Arial" w:hAnsi="Arial"/>
          <w:sz w:val="24"/>
        </w:rPr>
        <w:t>Your Loadscope project folder (the same one you use for everything).</w:t>
      </w:r>
    </w:p>
    <w:p>
      <w:pPr>
        <w:pStyle w:val="ListBullet"/>
      </w:pPr>
      <w:r>
        <w:rPr>
          <w:rFonts w:ascii="Arial" w:hAnsi="Arial"/>
          <w:sz w:val="24"/>
        </w:rPr>
        <w:t>GitHub Desktop, signed in to your account.</w:t>
      </w:r>
    </w:p>
    <w:p>
      <w:pPr>
        <w:pStyle w:val="ListBullet"/>
      </w:pPr>
      <w:r>
        <w:rPr>
          <w:rFonts w:ascii="Arial" w:hAnsi="Arial"/>
          <w:sz w:val="24"/>
        </w:rPr>
        <w:t>Your web browser.</w:t>
      </w:r>
    </w:p>
    <w:p>
      <w:pPr>
        <w:pStyle w:val="ListBullet"/>
      </w:pPr>
      <w:r>
        <w:rPr>
          <w:rFonts w:ascii="Arial" w:hAnsi="Arial"/>
          <w:sz w:val="24"/>
        </w:rPr>
        <w:t>A working internet connection.</w:t>
      </w:r>
    </w:p>
    <w:p>
      <w:r>
        <w:rPr>
          <w:rFonts w:ascii="Arial" w:hAnsi="Arial"/>
          <w:sz w:val="24"/>
        </w:rPr>
        <w:t>If you ever feel stuck, you can ask Claude. All the steps below are written down in the project so Claude can pick up where you got lost.</w:t>
      </w:r>
    </w:p>
    <w:p/>
    <w:p>
      <w:r>
        <w:rPr>
          <w:rFonts w:ascii="Arial" w:hAnsi="Arial"/>
          <w:b/>
          <w:color w:val="000000"/>
          <w:sz w:val="32"/>
        </w:rPr>
        <w:t>Step-by-Step</w:t>
      </w:r>
    </w:p>
    <w:p>
      <w:r>
        <w:rPr>
          <w:rFonts w:ascii="Arial" w:hAnsi="Arial"/>
          <w:b/>
          <w:color w:val="C04A06"/>
          <w:sz w:val="26"/>
        </w:rPr>
        <w:t>Step 1: Make your changes</w:t>
      </w:r>
    </w:p>
    <w:p>
      <w:r>
        <w:rPr>
          <w:rFonts w:ascii="Arial" w:hAnsi="Arial"/>
          <w:sz w:val="24"/>
        </w:rPr>
        <w:t>Open whatever files you want to change. This might be code, the workbook template, or any other file. Save your changes when you are done.</w:t>
      </w:r>
    </w:p>
    <w:p>
      <w:r>
        <w:rPr>
          <w:rFonts w:ascii="Arial" w:hAnsi="Arial"/>
          <w:b/>
          <w:color w:val="C04A06"/>
          <w:sz w:val="26"/>
        </w:rPr>
        <w:t>Step 2: Pick a new version number</w:t>
      </w:r>
    </w:p>
    <w:p>
      <w:r>
        <w:rPr>
          <w:rFonts w:ascii="Arial" w:hAnsi="Arial"/>
          <w:sz w:val="24"/>
        </w:rPr>
        <w:t>Every update needs a higher version number than the last one. Version numbers look like this: 0.6.0</w:t>
      </w:r>
    </w:p>
    <w:p>
      <w:r>
        <w:rPr>
          <w:rFonts w:ascii="Arial" w:hAnsi="Arial"/>
          <w:sz w:val="24"/>
        </w:rPr>
        <w:t>If the last version was 0.6.0, your next version could be:</w:t>
      </w:r>
    </w:p>
    <w:p>
      <w:pPr>
        <w:pStyle w:val="ListBullet"/>
      </w:pPr>
      <w:r>
        <w:rPr>
          <w:rFonts w:ascii="Arial" w:hAnsi="Arial"/>
          <w:sz w:val="24"/>
        </w:rPr>
        <w:t>0.6.1 — for a small fix</w:t>
      </w:r>
    </w:p>
    <w:p>
      <w:pPr>
        <w:pStyle w:val="ListBullet"/>
      </w:pPr>
      <w:r>
        <w:rPr>
          <w:rFonts w:ascii="Arial" w:hAnsi="Arial"/>
          <w:sz w:val="24"/>
        </w:rPr>
        <w:t>0.7.0 — for a medium change with new features</w:t>
      </w:r>
    </w:p>
    <w:p>
      <w:pPr>
        <w:pStyle w:val="ListBullet"/>
      </w:pPr>
      <w:r>
        <w:rPr>
          <w:rFonts w:ascii="Arial" w:hAnsi="Arial"/>
          <w:sz w:val="24"/>
        </w:rPr>
        <w:t>1.0.0 — for a really big release</w:t>
      </w:r>
    </w:p>
    <w:p>
      <w:r>
        <w:rPr>
          <w:rFonts w:ascii="Arial" w:hAnsi="Arial"/>
          <w:sz w:val="24"/>
        </w:rPr>
        <w:t>Pick one. Write it down. You'll need it for the next steps.</w:t>
      </w:r>
    </w:p>
    <w:p>
      <w:r>
        <w:rPr>
          <w:rFonts w:ascii="Arial" w:hAnsi="Arial"/>
          <w:b/>
          <w:color w:val="C04A06"/>
          <w:sz w:val="26"/>
        </w:rPr>
        <w:t>Step 3: Update the version number in TWO places</w:t>
      </w:r>
    </w:p>
    <w:p>
      <w:r>
        <w:rPr>
          <w:rFonts w:ascii="Arial" w:hAnsi="Arial"/>
          <w:sz w:val="24"/>
        </w:rPr>
        <w:t>The version number lives in two files. They both need to match.</w:t>
      </w:r>
    </w:p>
    <w:p>
      <w:r>
        <w:rPr>
          <w:rFonts w:ascii="Arial" w:hAnsi="Arial"/>
          <w:sz w:val="24"/>
        </w:rPr>
        <w:t>First file:</w:t>
      </w:r>
    </w:p>
    <w:p>
      <w:pPr>
        <w:ind w:left="432"/>
      </w:pPr>
      <w:r>
        <w:rPr>
          <w:rFonts w:ascii="Menlo" w:hAnsi="Menlo"/>
          <w:color w:val="555555"/>
          <w:sz w:val="22"/>
        </w:rPr>
        <w:t>app/version.py</w:t>
      </w:r>
    </w:p>
    <w:p>
      <w:r>
        <w:rPr>
          <w:rFonts w:ascii="Arial" w:hAnsi="Arial"/>
          <w:sz w:val="24"/>
        </w:rPr>
        <w:t>Open that file in any text editor. Find this line:</w:t>
      </w:r>
    </w:p>
    <w:p>
      <w:pPr>
        <w:ind w:left="432"/>
      </w:pPr>
      <w:r>
        <w:rPr>
          <w:rFonts w:ascii="Menlo" w:hAnsi="Menlo"/>
          <w:color w:val="555555"/>
          <w:sz w:val="22"/>
        </w:rPr>
        <w:t>APP_VERSION = "0.6.0"</w:t>
      </w:r>
    </w:p>
    <w:p>
      <w:r>
        <w:rPr>
          <w:rFonts w:ascii="Arial" w:hAnsi="Arial"/>
          <w:sz w:val="24"/>
        </w:rPr>
        <w:t>Change "0.6.0" to your new number. Save.</w:t>
      </w:r>
    </w:p>
    <w:p>
      <w:r>
        <w:rPr>
          <w:rFonts w:ascii="Arial" w:hAnsi="Arial"/>
          <w:sz w:val="24"/>
        </w:rPr>
        <w:t>Second file:</w:t>
      </w:r>
    </w:p>
    <w:p>
      <w:pPr>
        <w:ind w:left="432"/>
      </w:pPr>
      <w:r>
        <w:rPr>
          <w:rFonts w:ascii="Menlo" w:hAnsi="Menlo"/>
          <w:color w:val="555555"/>
          <w:sz w:val="22"/>
        </w:rPr>
        <w:t>setup.py</w:t>
      </w:r>
    </w:p>
    <w:p>
      <w:r>
        <w:rPr>
          <w:rFonts w:ascii="Arial" w:hAnsi="Arial"/>
          <w:sz w:val="24"/>
        </w:rPr>
        <w:t>Open it. Find this line:</w:t>
      </w:r>
    </w:p>
    <w:p>
      <w:pPr>
        <w:ind w:left="432"/>
      </w:pPr>
      <w:r>
        <w:rPr>
          <w:rFonts w:ascii="Menlo" w:hAnsi="Menlo"/>
          <w:color w:val="555555"/>
          <w:sz w:val="22"/>
        </w:rPr>
        <w:t>APP_VERSION = "0.6.0"  # keep in sync with app/version.py</w:t>
      </w:r>
    </w:p>
    <w:p>
      <w:r>
        <w:rPr>
          <w:rFonts w:ascii="Arial" w:hAnsi="Arial"/>
          <w:sz w:val="24"/>
        </w:rPr>
        <w:t>Change it to match. Save.</w:t>
      </w:r>
    </w:p>
    <w:p>
      <w:r>
        <w:rPr>
          <w:rFonts w:ascii="Arial" w:hAnsi="Arial"/>
          <w:b/>
          <w:color w:val="C04A06"/>
          <w:sz w:val="26"/>
        </w:rPr>
        <w:t>Step 4: Save your changes online with GitHub Desktop</w:t>
      </w:r>
    </w:p>
    <w:p>
      <w:r>
        <w:rPr>
          <w:rFonts w:ascii="Arial" w:hAnsi="Arial"/>
          <w:sz w:val="24"/>
        </w:rPr>
        <w:t>Open GitHub Desktop. On the left, you should see the files you just changed listed.</w:t>
      </w:r>
    </w:p>
    <w:p>
      <w:r>
        <w:rPr>
          <w:rFonts w:ascii="Arial" w:hAnsi="Arial"/>
          <w:sz w:val="24"/>
        </w:rPr>
        <w:t>At the bottom-left, type a short message about what you changed. For example: "Fixed bug where group size was wrong".</w:t>
      </w:r>
    </w:p>
    <w:p>
      <w:r>
        <w:rPr>
          <w:rFonts w:ascii="Arial" w:hAnsi="Arial"/>
          <w:sz w:val="24"/>
        </w:rPr>
        <w:t>Click "Commit to main."</w:t>
      </w:r>
    </w:p>
    <w:p>
      <w:r>
        <w:rPr>
          <w:rFonts w:ascii="Arial" w:hAnsi="Arial"/>
          <w:sz w:val="24"/>
        </w:rPr>
        <w:t>Click "Push origin" at the top right.</w:t>
      </w:r>
    </w:p>
    <w:p>
      <w:r>
        <w:rPr>
          <w:rFonts w:ascii="Arial" w:hAnsi="Arial"/>
          <w:sz w:val="24"/>
        </w:rPr>
        <w:t>This sends your changes from your computer up to the internet.</w:t>
      </w:r>
    </w:p>
    <w:p>
      <w:r>
        <w:rPr>
          <w:rFonts w:ascii="Arial" w:hAnsi="Arial"/>
          <w:b/>
          <w:color w:val="C04A06"/>
          <w:sz w:val="26"/>
        </w:rPr>
        <w:t>Step 5: Wait for the robots to test your code</w:t>
      </w:r>
    </w:p>
    <w:p>
      <w:r>
        <w:rPr>
          <w:rFonts w:ascii="Arial" w:hAnsi="Arial"/>
          <w:sz w:val="24"/>
        </w:rPr>
        <w:t>GitHub has automatic helpers (robots) that test your code and build a new Loadscope.app file. They start working as soon as you push.</w:t>
      </w:r>
    </w:p>
    <w:p>
      <w:r>
        <w:rPr>
          <w:rFonts w:ascii="Arial" w:hAnsi="Arial"/>
          <w:sz w:val="24"/>
        </w:rPr>
        <w:t>Open this link in your browser to watch them:</w:t>
      </w:r>
    </w:p>
    <w:p>
      <w:pPr>
        <w:ind w:left="432"/>
      </w:pPr>
      <w:r>
        <w:rPr>
          <w:rFonts w:ascii="Menlo" w:hAnsi="Menlo"/>
          <w:color w:val="555555"/>
          <w:sz w:val="22"/>
        </w:rPr>
        <w:t>https://github.com/chadheidt/coldbore/actions</w:t>
      </w:r>
    </w:p>
    <w:p>
      <w:r>
        <w:rPr>
          <w:rFonts w:ascii="Arial" w:hAnsi="Arial"/>
          <w:sz w:val="24"/>
        </w:rPr>
        <w:t>You'll see a list of recent runs. The newest one is at the top. It starts with a yellow circle (running), then turns into:</w:t>
      </w:r>
    </w:p>
    <w:p>
      <w:pPr>
        <w:pStyle w:val="ListBullet"/>
      </w:pPr>
      <w:r>
        <w:rPr>
          <w:rFonts w:ascii="Arial" w:hAnsi="Arial"/>
          <w:sz w:val="24"/>
        </w:rPr>
        <w:t>Green check ✓ — everything passed. Move on to the next step.</w:t>
      </w:r>
    </w:p>
    <w:p>
      <w:pPr>
        <w:pStyle w:val="ListBullet"/>
      </w:pPr>
      <w:r>
        <w:rPr>
          <w:rFonts w:ascii="Arial" w:hAnsi="Arial"/>
          <w:sz w:val="24"/>
        </w:rPr>
        <w:t>Red X ✗ — something went wrong. Click the red run, copy the error, ask Claude for help.</w:t>
      </w:r>
    </w:p>
    <w:p>
      <w:r>
        <w:rPr>
          <w:rFonts w:ascii="Arial" w:hAnsi="Arial"/>
          <w:sz w:val="24"/>
        </w:rPr>
        <w:t>This usually takes about 3 to 5 minutes.</w:t>
      </w:r>
    </w:p>
    <w:p>
      <w:r>
        <w:rPr>
          <w:rFonts w:ascii="Arial" w:hAnsi="Arial"/>
          <w:b/>
          <w:color w:val="C04A06"/>
          <w:sz w:val="26"/>
        </w:rPr>
        <w:t>Step 6: Make a "release" on GitHub</w:t>
      </w:r>
    </w:p>
    <w:p>
      <w:r>
        <w:rPr>
          <w:rFonts w:ascii="Arial" w:hAnsi="Arial"/>
          <w:sz w:val="24"/>
        </w:rPr>
        <w:t>A release is GitHub's official way of saying "this is a new version."</w:t>
      </w:r>
    </w:p>
    <w:p>
      <w:r>
        <w:rPr>
          <w:rFonts w:ascii="Arial" w:hAnsi="Arial"/>
          <w:sz w:val="24"/>
        </w:rPr>
        <w:t>Open this link:</w:t>
      </w:r>
    </w:p>
    <w:p>
      <w:pPr>
        <w:ind w:left="432"/>
      </w:pPr>
      <w:r>
        <w:rPr>
          <w:rFonts w:ascii="Menlo" w:hAnsi="Menlo"/>
          <w:color w:val="555555"/>
          <w:sz w:val="22"/>
        </w:rPr>
        <w:t>https://github.com/chadheidt/coldbore/releases</w:t>
      </w:r>
    </w:p>
    <w:p>
      <w:r>
        <w:rPr>
          <w:rFonts w:ascii="Arial" w:hAnsi="Arial"/>
          <w:sz w:val="24"/>
        </w:rPr>
        <w:t>Click the "Draft a new release" button.</w:t>
      </w:r>
    </w:p>
    <w:p>
      <w:r>
        <w:rPr>
          <w:rFonts w:ascii="Arial" w:hAnsi="Arial"/>
          <w:sz w:val="24"/>
        </w:rPr>
        <w:t>Now do these things on the page that opens:</w:t>
      </w:r>
    </w:p>
    <w:p>
      <w:pPr>
        <w:pStyle w:val="ListBullet"/>
      </w:pPr>
      <w:r>
        <w:rPr>
          <w:rFonts w:ascii="Arial" w:hAnsi="Arial"/>
          <w:sz w:val="24"/>
        </w:rPr>
        <w:t>In the "Choose a tag" box, type "v" followed by your version number. Example: v0.7.0</w:t>
      </w:r>
    </w:p>
    <w:p>
      <w:pPr>
        <w:pStyle w:val="ListBullet"/>
      </w:pPr>
      <w:r>
        <w:rPr>
          <w:rFonts w:ascii="Arial" w:hAnsi="Arial"/>
          <w:sz w:val="24"/>
        </w:rPr>
        <w:t>A small popup will appear that says "Create new tag: v0.7.0 on publish." CLICK that popup. (If you skip this, GitHub won't actually create the tag.)</w:t>
      </w:r>
    </w:p>
    <w:p>
      <w:pPr>
        <w:pStyle w:val="ListBullet"/>
      </w:pPr>
      <w:r>
        <w:rPr>
          <w:rFonts w:ascii="Arial" w:hAnsi="Arial"/>
          <w:sz w:val="24"/>
        </w:rPr>
        <w:t>In "Release title," type something like: Loadscope 0.7.0</w:t>
      </w:r>
    </w:p>
    <w:p>
      <w:pPr>
        <w:pStyle w:val="ListBullet"/>
      </w:pPr>
      <w:r>
        <w:rPr>
          <w:rFonts w:ascii="Arial" w:hAnsi="Arial"/>
          <w:sz w:val="24"/>
        </w:rPr>
        <w:t>In the description box, write a short list of what changed.</w:t>
      </w:r>
    </w:p>
    <w:p>
      <w:pPr>
        <w:pStyle w:val="ListBullet"/>
      </w:pPr>
      <w:r>
        <w:rPr>
          <w:rFonts w:ascii="Arial" w:hAnsi="Arial"/>
          <w:sz w:val="24"/>
        </w:rPr>
        <w:t>Don't attach any files yourself — the robots will do it for you.</w:t>
      </w:r>
    </w:p>
    <w:p>
      <w:pPr>
        <w:pStyle w:val="ListBullet"/>
      </w:pPr>
      <w:r>
        <w:rPr>
          <w:rFonts w:ascii="Arial" w:hAnsi="Arial"/>
          <w:sz w:val="24"/>
        </w:rPr>
        <w:t>Click the green "Publish release" button at the bottom.</w:t>
      </w:r>
    </w:p>
    <w:p>
      <w:r>
        <w:rPr>
          <w:rFonts w:ascii="Arial" w:hAnsi="Arial"/>
          <w:b/>
          <w:color w:val="C04A06"/>
          <w:sz w:val="26"/>
        </w:rPr>
        <w:t>Step 7: Wait for the robots to attach the new app</w:t>
      </w:r>
    </w:p>
    <w:p>
      <w:r>
        <w:rPr>
          <w:rFonts w:ascii="Arial" w:hAnsi="Arial"/>
          <w:sz w:val="24"/>
        </w:rPr>
        <w:t>Now the robots build a new Loadscope.app and attach it to your release. This takes about 3 to 5 minutes.</w:t>
      </w:r>
    </w:p>
    <w:p>
      <w:r>
        <w:rPr>
          <w:rFonts w:ascii="Arial" w:hAnsi="Arial"/>
          <w:sz w:val="24"/>
        </w:rPr>
        <w:t>Watch the Actions page again:</w:t>
      </w:r>
    </w:p>
    <w:p>
      <w:pPr>
        <w:ind w:left="432"/>
      </w:pPr>
      <w:r>
        <w:rPr>
          <w:rFonts w:ascii="Menlo" w:hAnsi="Menlo"/>
          <w:color w:val="555555"/>
          <w:sz w:val="22"/>
        </w:rPr>
        <w:t>https://github.com/chadheidt/coldbore/actions</w:t>
      </w:r>
    </w:p>
    <w:p>
      <w:r>
        <w:rPr>
          <w:rFonts w:ascii="Arial" w:hAnsi="Arial"/>
          <w:sz w:val="24"/>
        </w:rPr>
        <w:t>When the newest run turns green, go back to your release page and refresh it. You should see Loadscope.zip listed under "Assets."</w:t>
      </w:r>
    </w:p>
    <w:p>
      <w:r>
        <w:rPr>
          <w:rFonts w:ascii="Arial" w:hAnsi="Arial"/>
          <w:b/>
          <w:color w:val="C04A06"/>
          <w:sz w:val="26"/>
        </w:rPr>
        <w:t>Step 8: Update the small note file</w:t>
      </w:r>
    </w:p>
    <w:p>
      <w:r>
        <w:rPr>
          <w:rFonts w:ascii="Arial" w:hAnsi="Arial"/>
          <w:sz w:val="24"/>
        </w:rPr>
        <w:t>This is the file that tells your friends' apps where the new version is. It is called manifest.json.</w:t>
      </w:r>
    </w:p>
    <w:p>
      <w:r>
        <w:rPr>
          <w:rFonts w:ascii="Arial" w:hAnsi="Arial"/>
          <w:sz w:val="24"/>
        </w:rPr>
        <w:t>Open this link:</w:t>
      </w:r>
    </w:p>
    <w:p>
      <w:pPr>
        <w:ind w:left="432"/>
      </w:pPr>
      <w:r>
        <w:rPr>
          <w:rFonts w:ascii="Menlo" w:hAnsi="Menlo"/>
          <w:color w:val="555555"/>
          <w:sz w:val="22"/>
        </w:rPr>
        <w:t>https://github.com/chadheidt/coldbore/blob/main/manifest.json</w:t>
      </w:r>
    </w:p>
    <w:p>
      <w:r>
        <w:rPr>
          <w:rFonts w:ascii="Arial" w:hAnsi="Arial"/>
          <w:sz w:val="24"/>
        </w:rPr>
        <w:t>Click the pencil icon (top right of the file) to edit it.</w:t>
      </w:r>
    </w:p>
    <w:p>
      <w:r>
        <w:rPr>
          <w:rFonts w:ascii="Arial" w:hAnsi="Arial"/>
          <w:sz w:val="24"/>
        </w:rPr>
        <w:t>You will see something like this:</w:t>
      </w:r>
    </w:p>
    <w:p>
      <w:pPr>
        <w:ind w:left="432"/>
      </w:pPr>
      <w:r>
        <w:rPr>
          <w:rFonts w:ascii="Menlo" w:hAnsi="Menlo"/>
          <w:color w:val="555555"/>
          <w:sz w:val="22"/>
        </w:rPr>
        <w:t>{</w:t>
        <w:br/>
        <w:t xml:space="preserve">  "app_version": "0.6.0",</w:t>
        <w:br/>
        <w:t xml:space="preserve">  "app_download_url": "https://github.com/chadheidt/coldbore/releases/download/v0.6.0/True.Zero.zip",</w:t>
        <w:br/>
        <w:t xml:space="preserve">  "app_release_notes": "Initial Loadscope release...",</w:t>
        <w:br/>
        <w:t xml:space="preserve">  ...</w:t>
        <w:br/>
        <w:t>}</w:t>
      </w:r>
    </w:p>
    <w:p>
      <w:r>
        <w:rPr>
          <w:rFonts w:ascii="Arial" w:hAnsi="Arial"/>
          <w:sz w:val="24"/>
        </w:rPr>
        <w:t>Change three things:</w:t>
      </w:r>
    </w:p>
    <w:p>
      <w:pPr>
        <w:pStyle w:val="ListBullet"/>
      </w:pPr>
      <w:r>
        <w:rPr>
          <w:rFonts w:ascii="Arial" w:hAnsi="Arial"/>
          <w:sz w:val="24"/>
        </w:rPr>
        <w:t>"app_version" — put your new number, like "0.7.0".</w:t>
      </w:r>
    </w:p>
    <w:p>
      <w:pPr>
        <w:pStyle w:val="ListBullet"/>
      </w:pPr>
      <w:r>
        <w:rPr>
          <w:rFonts w:ascii="Arial" w:hAnsi="Arial"/>
          <w:sz w:val="24"/>
        </w:rPr>
        <w:t>"app_download_url" — change v0.6.0 in the URL to v0.7.0 (or whatever your new version is). Also change the file name if your release zip is named differently — go to the release page and right-click on the asset, choose "Copy Link Address", and paste it in.</w:t>
      </w:r>
    </w:p>
    <w:p>
      <w:pPr>
        <w:pStyle w:val="ListBullet"/>
      </w:pPr>
      <w:r>
        <w:rPr>
          <w:rFonts w:ascii="Arial" w:hAnsi="Arial"/>
          <w:sz w:val="24"/>
        </w:rPr>
        <w:t>"app_release_notes" — write what changed in this version.</w:t>
      </w:r>
    </w:p>
    <w:p>
      <w:r>
        <w:rPr>
          <w:rFonts w:ascii="Arial" w:hAnsi="Arial"/>
          <w:sz w:val="24"/>
        </w:rPr>
        <w:t>Scroll down. In the "Commit changes" section, click the green "Commit changes" button. That saves the new note file.</w:t>
      </w:r>
    </w:p>
    <w:p>
      <w:r>
        <w:rPr>
          <w:rFonts w:ascii="Arial" w:hAnsi="Arial"/>
          <w:b/>
          <w:color w:val="C04A06"/>
          <w:sz w:val="26"/>
        </w:rPr>
        <w:t>Step 9: You're done!</w:t>
      </w:r>
    </w:p>
    <w:p>
      <w:r>
        <w:rPr>
          <w:rFonts w:ascii="Arial" w:hAnsi="Arial"/>
          <w:sz w:val="24"/>
        </w:rPr>
        <w:t>The next time your friends open Loadscope, it will check the note file, see your new version, and show them a yellow message with a "Download new version" button.</w:t>
      </w:r>
    </w:p>
    <w:p>
      <w:r>
        <w:rPr>
          <w:rFonts w:ascii="Arial" w:hAnsi="Arial"/>
          <w:sz w:val="24"/>
        </w:rPr>
        <w:t>You can test it yourself by clicking Tools → Check for Updates in your own copy of Loadscope. It should show the new version is available.</w:t>
      </w:r>
    </w:p>
    <w:p/>
    <w:p>
      <w:r>
        <w:rPr>
          <w:rFonts w:ascii="Arial" w:hAnsi="Arial"/>
          <w:b/>
          <w:color w:val="000000"/>
          <w:sz w:val="28"/>
        </w:rPr>
        <w:t>If Something Goes Wrong</w:t>
      </w:r>
    </w:p>
    <w:p>
      <w:r>
        <w:rPr>
          <w:rFonts w:ascii="Arial" w:hAnsi="Arial"/>
          <w:sz w:val="24"/>
        </w:rPr>
        <w:t>Most common problems:</w:t>
      </w:r>
    </w:p>
    <w:p>
      <w:pPr>
        <w:pStyle w:val="ListBullet"/>
      </w:pPr>
      <w:r>
        <w:rPr>
          <w:rFonts w:ascii="Arial" w:hAnsi="Arial"/>
          <w:sz w:val="24"/>
        </w:rPr>
        <w:t>The robots show a red X. Click on the red run, look at the error, copy it, and ask Claude. The most common reason is forgetting to update the version number in both files (app/version.py AND setup.py).</w:t>
      </w:r>
    </w:p>
    <w:p>
      <w:pPr>
        <w:pStyle w:val="ListBullet"/>
      </w:pPr>
      <w:r>
        <w:rPr>
          <w:rFonts w:ascii="Arial" w:hAnsi="Arial"/>
          <w:sz w:val="24"/>
        </w:rPr>
        <w:t>Friends say their app did not update. Make sure the new manifest.json really got saved on GitHub. Open the link to manifest.json and check the version number is your new one.</w:t>
      </w:r>
    </w:p>
    <w:p>
      <w:pPr>
        <w:pStyle w:val="ListBullet"/>
      </w:pPr>
      <w:r>
        <w:rPr>
          <w:rFonts w:ascii="Arial" w:hAnsi="Arial"/>
          <w:sz w:val="24"/>
        </w:rPr>
        <w:t>You see error 404 when downloading. The download URL in manifest.json doesn't match the actual file name on the release. Right-click the Loadscope.zip on the release page, choose "Copy Link Address," and paste that into the manifest.</w:t>
      </w:r>
    </w:p>
    <w:p>
      <w:pPr>
        <w:pStyle w:val="ListBullet"/>
      </w:pPr>
      <w:r>
        <w:rPr>
          <w:rFonts w:ascii="Arial" w:hAnsi="Arial"/>
          <w:sz w:val="24"/>
        </w:rPr>
        <w:t>You're not sure what step you are on. Open this guide and start from the beginning. Or ask Claude — Claude has the same guide written down.</w:t>
      </w:r>
    </w:p>
    <w:p/>
    <w:p>
      <w:r>
        <w:rPr>
          <w:rFonts w:ascii="Arial" w:hAnsi="Arial"/>
          <w:b/>
          <w:color w:val="000000"/>
          <w:sz w:val="28"/>
        </w:rPr>
        <w:t>Quick Reference (when you've done this a few times)</w:t>
      </w:r>
    </w:p>
    <w:p>
      <w:r>
        <w:rPr>
          <w:rFonts w:ascii="Arial" w:hAnsi="Arial"/>
          <w:sz w:val="24"/>
        </w:rPr>
        <w:t>Once you're comfortable, the whole thing is just this:</w:t>
      </w:r>
    </w:p>
    <w:p>
      <w:pPr>
        <w:pStyle w:val="ListBullet"/>
      </w:pPr>
      <w:r>
        <w:rPr>
          <w:rFonts w:ascii="Arial" w:hAnsi="Arial"/>
          <w:sz w:val="24"/>
        </w:rPr>
        <w:t>Bump version in app/version.py and setup.py</w:t>
      </w:r>
    </w:p>
    <w:p>
      <w:pPr>
        <w:pStyle w:val="ListBullet"/>
      </w:pPr>
      <w:r>
        <w:rPr>
          <w:rFonts w:ascii="Arial" w:hAnsi="Arial"/>
          <w:sz w:val="24"/>
        </w:rPr>
        <w:t>Commit + push (GitHub Desktop)</w:t>
      </w:r>
    </w:p>
    <w:p>
      <w:pPr>
        <w:pStyle w:val="ListBullet"/>
      </w:pPr>
      <w:r>
        <w:rPr>
          <w:rFonts w:ascii="Arial" w:hAnsi="Arial"/>
          <w:sz w:val="24"/>
        </w:rPr>
        <w:t>Wait for green check</w:t>
      </w:r>
    </w:p>
    <w:p>
      <w:pPr>
        <w:pStyle w:val="ListBullet"/>
      </w:pPr>
      <w:r>
        <w:rPr>
          <w:rFonts w:ascii="Arial" w:hAnsi="Arial"/>
          <w:sz w:val="24"/>
        </w:rPr>
        <w:t>Create release on GitHub with tag v0.X.0</w:t>
      </w:r>
    </w:p>
    <w:p>
      <w:pPr>
        <w:pStyle w:val="ListBullet"/>
      </w:pPr>
      <w:r>
        <w:rPr>
          <w:rFonts w:ascii="Arial" w:hAnsi="Arial"/>
          <w:sz w:val="24"/>
        </w:rPr>
        <w:t>Wait for green check</w:t>
      </w:r>
    </w:p>
    <w:p>
      <w:pPr>
        <w:pStyle w:val="ListBullet"/>
      </w:pPr>
      <w:r>
        <w:rPr>
          <w:rFonts w:ascii="Arial" w:hAnsi="Arial"/>
          <w:sz w:val="24"/>
        </w:rPr>
        <w:t>Edit manifest.json on GitHub: bump version + update URL + update notes</w:t>
      </w:r>
    </w:p>
    <w:p>
      <w:pPr>
        <w:pStyle w:val="ListBullet"/>
      </w:pPr>
      <w:r>
        <w:rPr>
          <w:rFonts w:ascii="Arial" w:hAnsi="Arial"/>
          <w:sz w:val="24"/>
        </w:rPr>
        <w:t>Commit the manifest</w:t>
      </w:r>
    </w:p>
    <w:p>
      <w:pPr>
        <w:pStyle w:val="ListBullet"/>
      </w:pPr>
      <w:r>
        <w:rPr>
          <w:rFonts w:ascii="Arial" w:hAnsi="Arial"/>
          <w:sz w:val="24"/>
        </w:rPr>
        <w:t>Done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